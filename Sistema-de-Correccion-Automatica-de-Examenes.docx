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Diapositiva 1</w:t>
      </w:r>
    </w:p>
    <w:p>
      <w:r>
        <w:t>Sistema de Corrección Automática de Exámenes</w:t>
      </w:r>
    </w:p>
    <w:p>
      <w:r>
        <w:t>Uso de reconocimiento de imagen para facilitar la corrección de evaluaciones</w:t>
      </w:r>
    </w:p>
    <w:p>
      <w:r>
        <w:t xml:space="preserve">-Hugo Santiago Gutierrez Martinez </w:t>
        <w:br/>
        <w:t>-Sebastian Matias Alba Ordoñez</w:t>
      </w:r>
    </w:p>
    <w:p>
      <w:r>
        <w:t>MATERIA: Programación I</w:t>
        <w:br/>
        <w:t>Lic: RICHARD JIMENEZ VELASCO</w:t>
      </w:r>
    </w:p>
    <w:p>
      <w:pPr>
        <w:pStyle w:val="Heading1"/>
      </w:pPr>
      <w:r>
        <w:t>Diapositiva 2</w:t>
      </w:r>
    </w:p>
    <w:p>
      <w:r>
        <w:t>Introducción</w:t>
      </w:r>
    </w:p>
    <w:p>
      <w:r>
        <w:t>Los profesores dedican horas valiosas corrigiendo exámenes, especialmente cuando tienen grupos numerosos de estudiantes.</w:t>
      </w:r>
    </w:p>
    <w:p>
      <w:r>
        <w:t>Este proceso manual, aunque esencial, consume tiempo que podría utilizarse en actividades más estratégicas como la planificación de clases o el apoyo personalizado a los estudiantes.</w:t>
      </w:r>
    </w:p>
    <w:p>
      <w:r>
        <w:t>La tecnología ofrece la oportunidad de automatizar tareas repetitivas y liberar a los docentes para centrarse en lo verdaderamente importante: la enseñanza.</w:t>
      </w:r>
    </w:p>
    <w:p>
      <w:pPr>
        <w:pStyle w:val="Heading1"/>
      </w:pPr>
      <w:r>
        <w:t>Diapositiva 3</w:t>
      </w:r>
    </w:p>
    <w:p>
      <w:r>
        <w:t>El Problema Actual</w:t>
      </w:r>
    </w:p>
    <w:p>
      <w:r>
        <w:t>Tiempo excesivo</w:t>
      </w:r>
    </w:p>
    <w:p>
      <w:r>
        <w:t>Corrección manual que consume días o semanas, especialmente en evaluaciones con muchos estudiantes</w:t>
      </w:r>
    </w:p>
    <w:p>
      <w:r>
        <w:t>Errores humanos</w:t>
      </w:r>
    </w:p>
    <w:p>
      <w:r>
        <w:t>Poseibles inexactitudes en la calificación por fatiga o distracción durante el proceso repetitivo</w:t>
      </w:r>
    </w:p>
    <w:p>
      <w:r>
        <w:t>Proceso repetitivo</w:t>
      </w:r>
    </w:p>
    <w:p>
      <w:r>
        <w:t>Tareas monótonas que no aprovechan las capacidades docentes de forma óptima</w:t>
      </w:r>
    </w:p>
    <w:p>
      <w:pPr>
        <w:pStyle w:val="Heading1"/>
      </w:pPr>
      <w:r>
        <w:t>Diapositiva 4</w:t>
      </w:r>
    </w:p>
    <w:p>
      <w:r>
        <w:t>Propuesta de Solución</w:t>
      </w:r>
    </w:p>
    <w:p>
      <w:r>
        <w:t>Sistema Inteligente de Corrección</w:t>
      </w:r>
    </w:p>
    <w:p>
      <w:r>
        <w:t>Un programa que permite a los docentes subir las respuestas correctas del examen y luego cargar fotografías de los exámenes de los estudiantes.</w:t>
      </w:r>
    </w:p>
    <w:p>
      <w:r>
        <w:t>El sistema analiza automáticamente cada respuesta mediante reconocimiento de imagen y genera la calificación en segundos.</w:t>
      </w:r>
    </w:p>
    <w:p>
      <w:r>
        <w:t>Esta herramienta transforma un proceso manual en uno rápido, preciso y eficiente.</w:t>
      </w:r>
    </w:p>
    <w:p>
      <w:pPr>
        <w:pStyle w:val="Heading1"/>
      </w:pPr>
      <w:r>
        <w:t>Diapositiva 5</w:t>
      </w:r>
    </w:p>
    <w:p>
      <w:r>
        <w:t>Cómo Funcionará el Sistema</w:t>
      </w:r>
    </w:p>
    <w:p>
      <w:r>
        <w:t>01</w:t>
      </w:r>
    </w:p>
    <w:p>
      <w:r>
        <w:t>Carga de respuestas correctas</w:t>
      </w:r>
    </w:p>
    <w:p>
      <w:r>
        <w:t>El profesor sube el documento con las respuestas correctas del examen al sistema</w:t>
      </w:r>
    </w:p>
    <w:p>
      <w:r>
        <w:t>02</w:t>
      </w:r>
    </w:p>
    <w:p>
      <w:r>
        <w:t>Captura de exámenes</w:t>
      </w:r>
    </w:p>
    <w:p>
      <w:r>
        <w:t>El docente toma fotografías de los exámenes de los estudiantes o sube archivos digitales</w:t>
      </w:r>
    </w:p>
    <w:p>
      <w:r>
        <w:t>03</w:t>
      </w:r>
    </w:p>
    <w:p>
      <w:r>
        <w:t>Análisis mediante IA</w:t>
      </w:r>
    </w:p>
    <w:p>
      <w:r>
        <w:t>El sistema utiliza reconocimiento de imagen para identificar y extraer las respuestas de cada estudiante</w:t>
      </w:r>
    </w:p>
    <w:p>
      <w:r>
        <w:t>04</w:t>
      </w:r>
    </w:p>
    <w:p>
      <w:r>
        <w:t>Comparación automática</w:t>
      </w:r>
    </w:p>
    <w:p>
      <w:r>
        <w:t>El programa compara cada respuesta con las correctas mediante algoritmos de procesamiento</w:t>
      </w:r>
    </w:p>
    <w:p>
      <w:r>
        <w:t>05</w:t>
      </w:r>
    </w:p>
    <w:p>
      <w:r>
        <w:t>Generación de notas</w:t>
      </w:r>
    </w:p>
    <w:p>
      <w:r>
        <w:t>El sistema calcula y genera automáticamente la calificación final de cada estudiante</w:t>
      </w:r>
    </w:p>
    <w:p>
      <w:pPr>
        <w:pStyle w:val="Heading1"/>
      </w:pPr>
      <w:r>
        <w:t>Diapositiva 6</w:t>
      </w:r>
    </w:p>
    <w:p>
      <w:r>
        <w:t>Beneficios del Sistema</w:t>
      </w:r>
    </w:p>
    <w:p>
      <w:r>
        <w:t>Ahorro de tiempo significativo</w:t>
      </w:r>
    </w:p>
    <w:p>
      <w:r>
        <w:t>Los profesores pueden corregir cientos de exámenes en minutos en lugar de días, recuperando tiempo para actividades más valiosas</w:t>
      </w:r>
    </w:p>
    <w:p>
      <w:r>
        <w:t>Precisión mejorada</w:t>
      </w:r>
    </w:p>
    <w:p>
      <w:r>
        <w:t>Eliminación de errores humanos en la calificación mediante comparaciones automáticas consistentes y objetivas</w:t>
      </w:r>
    </w:p>
    <w:p>
      <w:r>
        <w:t>Gestión eficiente de notas</w:t>
      </w:r>
    </w:p>
    <w:p>
      <w:r>
        <w:t>Sistema centralizado que facilita el almacenamiento, seguimiento y análisis del rendimiento estudiantil</w:t>
      </w:r>
    </w:p>
    <w:p>
      <w:r>
        <w:t>Escalabilidad</w:t>
      </w:r>
    </w:p>
    <w:p>
      <w:r>
        <w:t>Funciona igual de eficiente con grupos pequeños o grandes, adaptándose a diferentes contextos educativos</w:t>
      </w:r>
    </w:p>
    <w:p>
      <w:pPr>
        <w:pStyle w:val="Heading1"/>
      </w:pPr>
      <w:r>
        <w:t>Diapositiva 7</w:t>
      </w:r>
    </w:p>
    <w:p>
      <w:r>
        <w:t>Tecnologías Utilizadas</w:t>
      </w:r>
    </w:p>
    <w:p>
      <w:r>
        <w:t>Reconocimiento de imágenes</w:t>
      </w:r>
    </w:p>
    <w:p>
      <w:r>
        <w:t>Tecnología OCR (Optical Character Recognition) para identificar texto y respuestas en las fotografías de los exámenes</w:t>
      </w:r>
    </w:p>
    <w:p>
      <w:r>
        <w:t>Inteligencia artificial</w:t>
      </w:r>
    </w:p>
    <w:p>
      <w:r>
        <w:t>Algoritmos de machine learning que mejoran continuamente su precisión al analizar diferentes formatos de respuestas</w:t>
      </w:r>
    </w:p>
    <w:p>
      <w:r>
        <w:t>Procesamiento de datos</w:t>
      </w:r>
    </w:p>
    <w:p>
      <w:r>
        <w:t>Sistema de gestión de información para almacenar respuestas correctas, exámenes y calificaciones de forma segura</w:t>
      </w:r>
    </w:p>
    <w:p>
      <w:r>
        <w:t>Aplicación web y móvil</w:t>
      </w:r>
    </w:p>
    <w:p>
      <w:r>
        <w:t>Interfaces accesibles desde cualquier dispositivo para facilitar el uso en diferentes contextos educativos</w:t>
      </w:r>
    </w:p>
    <w:p>
      <w:pPr>
        <w:pStyle w:val="Heading1"/>
      </w:pPr>
      <w:r>
        <w:t>Diapositiva 8</w:t>
      </w:r>
    </w:p>
    <w:p>
      <w:r>
        <w:t>Objetivo General</w:t>
      </w:r>
    </w:p>
    <w:p>
      <w:r>
        <w:t>Desarrollar un sistema que permita corregir automáticamente exámenes mediante el análisis de fotografías y la comparación con las respuestas correctas.</w:t>
      </w:r>
    </w:p>
    <w:p>
      <w:r>
        <w:t>Este objetivo busca transformar la evaluación educativa mediante tecnología accesible y confiable, poniendo a disposición de los docentes una herramienta que simplifique su trabajo diario.</w:t>
      </w:r>
    </w:p>
    <w:p>
      <w:pPr>
        <w:pStyle w:val="Heading1"/>
      </w:pPr>
      <w:r>
        <w:t>Diapositiva 9</w:t>
      </w:r>
    </w:p>
    <w:p>
      <w:r>
        <w:t>Impacto del Proyecto</w:t>
      </w:r>
    </w:p>
    <w:p>
      <w:r>
        <w:t>Modernización docente</w:t>
      </w:r>
    </w:p>
    <w:p>
      <w:r>
        <w:t>Los profesores pueden dedicar más tiempo a la enseñanza y menos a tareas administrativas repetitivas</w:t>
      </w:r>
    </w:p>
    <w:p>
      <w:r>
        <w:t>Procesos educativos eficientes</w:t>
      </w:r>
    </w:p>
    <w:p>
      <w:r>
        <w:t>Optimización de los procesos de evaluación, permitiendo correcciones más rápidas y retroalimentación inmediata</w:t>
      </w:r>
    </w:p>
    <w:p>
      <w:r>
        <w:t>Innovación educativa</w:t>
      </w:r>
    </w:p>
    <w:p>
      <w:r>
        <w:t>Adopción de tecnología para mejorar la calidad educativa y preparar a las instituciones para el futuro</w:t>
      </w:r>
    </w:p>
    <w:p>
      <w:pPr>
        <w:pStyle w:val="Heading1"/>
      </w:pPr>
      <w:r>
        <w:t>Diapositiva 10</w:t>
      </w:r>
    </w:p>
    <w:p>
      <w:r>
        <w:t>Conclusión</w:t>
      </w:r>
    </w:p>
    <w:p>
      <w:r>
        <w:t>Este proyecto representa una solución práctica y tecnológica al problema de la corrección manual de exámenes.</w:t>
      </w:r>
    </w:p>
    <w:p>
      <w:r>
        <w:t>Al utilizar reconocimiento de imagen e inteligencia artificial, buscamos simplificar el trabajo docente, ahorrar tiempo valioso y mejorar la precisión en la evaluación de los estudiantes.</w:t>
      </w:r>
    </w:p>
    <w:p>
      <w:r>
        <w:t>La automatización de procesos repetitivos permite a los profesores centrarse en lo que realmente importa: inspirar, enseñar y apoyar el aprendizaje de sus estudiantes.</w:t>
      </w:r>
    </w:p>
    <w:p>
      <w:r>
        <w:t>Próximos pasos: Desarrollo del prototipo, prueba con grupos piloto y mejora continua basada en feedback de usuarios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